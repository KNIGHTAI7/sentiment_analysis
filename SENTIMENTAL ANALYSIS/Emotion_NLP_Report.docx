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2E11" w14:textId="77777777" w:rsidR="009477B2" w:rsidRDefault="00000000">
      <w:pPr>
        <w:pStyle w:val="Title"/>
      </w:pPr>
      <w:r>
        <w:t>Emotion Detection NLP Project Report</w:t>
      </w:r>
    </w:p>
    <w:p w14:paraId="39DF83EC" w14:textId="77777777" w:rsidR="00CD7FE0" w:rsidRDefault="00000000" w:rsidP="00CD7FE0">
      <w:pPr>
        <w:pStyle w:val="Heading1"/>
      </w:pPr>
      <w:r>
        <w:t>Project Title</w:t>
      </w:r>
    </w:p>
    <w:p w14:paraId="7538DCA9" w14:textId="00AAF757" w:rsidR="00CD7FE0" w:rsidRPr="00CD7FE0" w:rsidRDefault="00CD7FE0" w:rsidP="00CD7FE0">
      <w:pPr>
        <w:pStyle w:val="Heading1"/>
      </w:pPr>
      <w:r w:rsidRPr="00CD7FE0">
        <w:rPr>
          <w:rFonts w:ascii="Segoe UI Emoji" w:hAnsi="Segoe UI Emoji" w:cs="Segoe UI Emoji"/>
          <w:lang w:val="en-IN"/>
        </w:rPr>
        <w:t>🧠</w:t>
      </w:r>
      <w:r w:rsidRPr="00CD7FE0">
        <w:rPr>
          <w:lang w:val="en-IN"/>
        </w:rPr>
        <w:t xml:space="preserve"> Sentiment Emotion Predictor</w:t>
      </w:r>
    </w:p>
    <w:p w14:paraId="342E1ADD" w14:textId="77777777" w:rsidR="009477B2" w:rsidRDefault="00000000">
      <w:pPr>
        <w:pStyle w:val="Heading1"/>
      </w:pPr>
      <w:r>
        <w:t>Objective</w:t>
      </w:r>
    </w:p>
    <w:p w14:paraId="67C95358" w14:textId="77777777" w:rsidR="009477B2" w:rsidRDefault="00000000">
      <w:r>
        <w:t>Build a multiclass sentiment/emotion classification model using TF‑IDF vectorization and Linear SVM (LinearSVC). Deploy the trained model using a simple Streamlit web app for real‑time emotion prediction from user‑input sentences.</w:t>
      </w:r>
    </w:p>
    <w:p w14:paraId="318F469D" w14:textId="77777777" w:rsidR="009477B2" w:rsidRDefault="00000000">
      <w:pPr>
        <w:pStyle w:val="Heading1"/>
      </w:pPr>
      <w:r>
        <w:t>Dataset</w:t>
      </w:r>
    </w:p>
    <w:p w14:paraId="6094C13C" w14:textId="77777777" w:rsidR="009477B2" w:rsidRDefault="00000000">
      <w:r>
        <w:t>File: combined_emotion.csv</w:t>
      </w:r>
      <w:r>
        <w:br/>
        <w:t>Contains 2 columns:</w:t>
      </w:r>
      <w:r>
        <w:br/>
        <w:t>- sentence: text input</w:t>
      </w:r>
      <w:r>
        <w:br/>
        <w:t>- emotion: target label (anger, fear, joy, love, sad, surprise)</w:t>
      </w:r>
    </w:p>
    <w:p w14:paraId="45C61096" w14:textId="77777777" w:rsidR="009477B2" w:rsidRDefault="00000000">
      <w:pPr>
        <w:pStyle w:val="Heading1"/>
      </w:pPr>
      <w:r>
        <w:t>Workflow</w:t>
      </w:r>
    </w:p>
    <w:p w14:paraId="5A7712A6" w14:textId="77777777" w:rsidR="009477B2" w:rsidRDefault="00000000">
      <w:r>
        <w:t>1. Load and inspect data</w:t>
      </w:r>
      <w:r>
        <w:br/>
        <w:t>2. Clean text (lowercase, remove punctuation, tokenize, remove stopwords, lemmatize)</w:t>
      </w:r>
      <w:r>
        <w:br/>
        <w:t>3. Convert to vector form using TF‑IDF</w:t>
      </w:r>
      <w:r>
        <w:br/>
        <w:t>4. Train LinearSVC SVM model (multiclass)</w:t>
      </w:r>
      <w:r>
        <w:br/>
        <w:t>5. Evaluate performance</w:t>
      </w:r>
      <w:r>
        <w:br/>
        <w:t>6. Save model + vectorizer using pickle</w:t>
      </w:r>
      <w:r>
        <w:br/>
        <w:t>7. Build Streamlit app to load saved artifacts and predict emotion on new sentences</w:t>
      </w:r>
      <w:r>
        <w:br/>
        <w:t>8. Deploy online using Streamlit Cloud</w:t>
      </w:r>
    </w:p>
    <w:p w14:paraId="25134113" w14:textId="77777777" w:rsidR="009477B2" w:rsidRDefault="00000000">
      <w:pPr>
        <w:pStyle w:val="Heading1"/>
      </w:pPr>
      <w:r>
        <w:t>Evaluation</w:t>
      </w:r>
    </w:p>
    <w:p w14:paraId="6EB4366A" w14:textId="77777777" w:rsidR="009477B2" w:rsidRDefault="00000000">
      <w:r>
        <w:t>The model achieved strong results on the test set:</w:t>
      </w:r>
      <w:r>
        <w:br/>
        <w:t>- Accuracy: ~89%</w:t>
      </w:r>
      <w:r>
        <w:br/>
        <w:t>- High precision/recall especially for emotions such as 'joy', 'anger', and 'sad'</w:t>
      </w:r>
    </w:p>
    <w:p w14:paraId="12986969" w14:textId="77777777" w:rsidR="009477B2" w:rsidRDefault="00000000">
      <w:pPr>
        <w:pStyle w:val="Heading1"/>
      </w:pPr>
      <w:r>
        <w:lastRenderedPageBreak/>
        <w:t>Deployment</w:t>
      </w:r>
    </w:p>
    <w:p w14:paraId="7C10A002" w14:textId="77777777" w:rsidR="009477B2" w:rsidRDefault="00000000">
      <w:r>
        <w:t>The prediction system is deployed using a Streamlit interface that allows users to input any sentence and receive the predicted emotion from the trained SVM+TF‑IDF pipeline. The project can be upgraded later with more advanced models or UI improvements.</w:t>
      </w:r>
    </w:p>
    <w:p w14:paraId="24D755C7" w14:textId="77777777" w:rsidR="009477B2" w:rsidRDefault="00000000">
      <w:pPr>
        <w:pStyle w:val="Heading1"/>
      </w:pPr>
      <w:r>
        <w:t>Saved Artifacts</w:t>
      </w:r>
    </w:p>
    <w:p w14:paraId="7402803E" w14:textId="77777777" w:rsidR="009477B2" w:rsidRDefault="00000000">
      <w:r>
        <w:t>Stored in model/:</w:t>
      </w:r>
      <w:r>
        <w:br/>
        <w:t>- emotion_svm_model.pkl</w:t>
      </w:r>
      <w:r>
        <w:br/>
        <w:t>- tfidf.pkl (TF‑IDF vectorizer)</w:t>
      </w:r>
    </w:p>
    <w:p w14:paraId="46452B0A" w14:textId="2A911CF5" w:rsidR="0081250F" w:rsidRDefault="0081250F" w:rsidP="0081250F">
      <w:pPr>
        <w:pStyle w:val="Heading1"/>
      </w:pPr>
      <w:r>
        <w:t>Local host link and URL</w:t>
      </w:r>
    </w:p>
    <w:p w14:paraId="011A0C44" w14:textId="1FF3B112" w:rsidR="0081250F" w:rsidRDefault="0081250F" w:rsidP="0081250F">
      <w:r w:rsidRPr="0081250F">
        <w:rPr>
          <w:b/>
          <w:bCs/>
        </w:rPr>
        <w:t xml:space="preserve">Local </w:t>
      </w:r>
      <w:proofErr w:type="gramStart"/>
      <w:r w:rsidRPr="0081250F">
        <w:rPr>
          <w:b/>
          <w:bCs/>
        </w:rPr>
        <w:t>URL  :</w:t>
      </w:r>
      <w:proofErr w:type="gramEnd"/>
      <w:r>
        <w:t xml:space="preserve">   </w:t>
      </w:r>
      <w:hyperlink r:id="rId6" w:history="1">
        <w:r w:rsidRPr="005462B9">
          <w:rPr>
            <w:rStyle w:val="Hyperlink"/>
          </w:rPr>
          <w:t>http://localhost:8501</w:t>
        </w:r>
      </w:hyperlink>
    </w:p>
    <w:p w14:paraId="060D892E" w14:textId="793BAAF2" w:rsidR="0081250F" w:rsidRPr="0081250F" w:rsidRDefault="0081250F" w:rsidP="0081250F">
      <w:r w:rsidRPr="0081250F">
        <w:rPr>
          <w:b/>
          <w:bCs/>
        </w:rPr>
        <w:t xml:space="preserve">Network </w:t>
      </w:r>
      <w:proofErr w:type="gramStart"/>
      <w:r w:rsidRPr="0081250F">
        <w:rPr>
          <w:b/>
          <w:bCs/>
        </w:rPr>
        <w:t>URL  :</w:t>
      </w:r>
      <w:proofErr w:type="gramEnd"/>
      <w:r>
        <w:t xml:space="preserve">  http://192.168.1.12:8501</w:t>
      </w:r>
    </w:p>
    <w:p w14:paraId="1C089CBC" w14:textId="77777777" w:rsidR="0081250F" w:rsidRDefault="0081250F"/>
    <w:p w14:paraId="4DD7E7E9" w14:textId="77777777" w:rsidR="0081250F" w:rsidRDefault="0081250F"/>
    <w:p w14:paraId="4E1965BD" w14:textId="750282A4" w:rsidR="001008C6" w:rsidRDefault="001008C6" w:rsidP="001008C6">
      <w:pPr>
        <w:pStyle w:val="Heading1"/>
      </w:pPr>
      <w:r>
        <w:t xml:space="preserve">GITHUB </w:t>
      </w:r>
      <w:proofErr w:type="gramStart"/>
      <w:r>
        <w:t>LINK :</w:t>
      </w:r>
      <w:proofErr w:type="gramEnd"/>
    </w:p>
    <w:p w14:paraId="4A1670AB" w14:textId="77777777" w:rsidR="00076E40" w:rsidRPr="00076E40" w:rsidRDefault="00076E40" w:rsidP="00076E40"/>
    <w:p w14:paraId="6D38A235" w14:textId="6B3FD84B" w:rsidR="001008C6" w:rsidRDefault="001008C6">
      <w:hyperlink r:id="rId7" w:history="1">
        <w:r w:rsidRPr="001008C6">
          <w:rPr>
            <w:rStyle w:val="Hyperlink"/>
          </w:rPr>
          <w:t>GitHub - KNIGHTAI7/</w:t>
        </w:r>
        <w:proofErr w:type="spellStart"/>
        <w:r w:rsidRPr="001008C6">
          <w:rPr>
            <w:rStyle w:val="Hyperlink"/>
          </w:rPr>
          <w:t>sentiment_analysis</w:t>
        </w:r>
        <w:proofErr w:type="spellEnd"/>
        <w:r w:rsidRPr="001008C6">
          <w:rPr>
            <w:rStyle w:val="Hyperlink"/>
          </w:rPr>
          <w:t>:</w:t>
        </w:r>
        <w:r w:rsidRPr="001008C6">
          <w:rPr>
            <w:rStyle w:val="Hyperlink"/>
          </w:rPr>
          <w:t xml:space="preserve"> Sentimental analysis</w:t>
        </w:r>
      </w:hyperlink>
    </w:p>
    <w:sectPr w:rsidR="001008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A71B7"/>
    <w:multiLevelType w:val="hybridMultilevel"/>
    <w:tmpl w:val="58CE40B2"/>
    <w:lvl w:ilvl="0" w:tplc="1DFCC168">
      <w:numFmt w:val="bullet"/>
      <w:lvlText w:val="-"/>
      <w:lvlJc w:val="left"/>
      <w:pPr>
        <w:ind w:left="408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323628708">
    <w:abstractNumId w:val="8"/>
  </w:num>
  <w:num w:numId="2" w16cid:durableId="1654990365">
    <w:abstractNumId w:val="6"/>
  </w:num>
  <w:num w:numId="3" w16cid:durableId="758602017">
    <w:abstractNumId w:val="5"/>
  </w:num>
  <w:num w:numId="4" w16cid:durableId="305204254">
    <w:abstractNumId w:val="4"/>
  </w:num>
  <w:num w:numId="5" w16cid:durableId="781461040">
    <w:abstractNumId w:val="7"/>
  </w:num>
  <w:num w:numId="6" w16cid:durableId="1649937154">
    <w:abstractNumId w:val="3"/>
  </w:num>
  <w:num w:numId="7" w16cid:durableId="1493063561">
    <w:abstractNumId w:val="2"/>
  </w:num>
  <w:num w:numId="8" w16cid:durableId="1646743226">
    <w:abstractNumId w:val="1"/>
  </w:num>
  <w:num w:numId="9" w16cid:durableId="1281187521">
    <w:abstractNumId w:val="0"/>
  </w:num>
  <w:num w:numId="10" w16cid:durableId="13249718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E40"/>
    <w:rsid w:val="000A2A57"/>
    <w:rsid w:val="001008C6"/>
    <w:rsid w:val="0015074B"/>
    <w:rsid w:val="0029639D"/>
    <w:rsid w:val="00326F90"/>
    <w:rsid w:val="004D51E2"/>
    <w:rsid w:val="00582D8B"/>
    <w:rsid w:val="007B2407"/>
    <w:rsid w:val="0081250F"/>
    <w:rsid w:val="009477B2"/>
    <w:rsid w:val="00AA1D8D"/>
    <w:rsid w:val="00B47730"/>
    <w:rsid w:val="00CB0664"/>
    <w:rsid w:val="00CD7F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E55C5"/>
  <w14:defaultImageDpi w14:val="300"/>
  <w15:docId w15:val="{B71AFE7E-AEAE-4B5D-BD36-2D570A9ED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125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5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6E4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KNIGHTAI7/sentiment_analys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50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Priyanshu Singh</cp:lastModifiedBy>
  <cp:revision>6</cp:revision>
  <dcterms:created xsi:type="dcterms:W3CDTF">2013-12-23T23:15:00Z</dcterms:created>
  <dcterms:modified xsi:type="dcterms:W3CDTF">2025-11-29T07:12:00Z</dcterms:modified>
  <cp:category/>
</cp:coreProperties>
</file>